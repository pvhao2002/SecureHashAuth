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 lieu giai thich tham so bam mat khau</w:t>
      </w:r>
    </w:p>
    <w:p>
      <w:r>
        <w:t>1) Ham hash_password(plain_password: str, algorithm: HashAlgorithm)</w:t>
      </w:r>
    </w:p>
    <w:p>
      <w:r>
        <w:t>- plain_password: mat khau goc nguoi dung nhap vao.</w:t>
      </w:r>
    </w:p>
    <w:p>
      <w:r>
        <w:t>- algorithm: chon thuat toan bam (BCRYPT, SCRYPT, ARGON2).</w:t>
      </w:r>
    </w:p>
    <w:p>
      <w:r>
        <w:t>2) Bcrypt: bcrypt.using(rounds=18)</w:t>
      </w:r>
    </w:p>
    <w:p>
      <w:r>
        <w:t>- rounds la cost factor theo luy thua 2.</w:t>
      </w:r>
    </w:p>
    <w:p>
      <w:r>
        <w:t>- rounds=18 nghia la bcrypt xu ly noi bo khoang 2^18 vong.</w:t>
      </w:r>
    </w:p>
    <w:p>
      <w:r>
        <w:t>- rounds cang cao: an toan hon truoc brute-force nhung cham hon va ton CPU hon khi dang nhap/dang ky.</w:t>
      </w:r>
    </w:p>
    <w:p>
      <w:r>
        <w:t>3) Scrypt: scrypt.using(rounds=14, block_size=8, parallelism=1)</w:t>
      </w:r>
    </w:p>
    <w:p>
      <w:r>
        <w:t>- rounds=14 tuong ung N=2^14=16384: tham so chi phi chinh (CPU va RAM).</w:t>
      </w:r>
    </w:p>
    <w:p>
      <w:r>
        <w:t>- block_size=8 (r): anh huong muc dung RAM va chi phi xu ly moi block.</w:t>
      </w:r>
    </w:p>
    <w:p>
      <w:r>
        <w:t>- parallelism=1 (p): muc song song hoa noi bo.</w:t>
      </w:r>
    </w:p>
    <w:p>
      <w:r>
        <w:t>- Tang rounds hoac block_size thuong lam tang dang ke thoi gian va bo nho.</w:t>
      </w:r>
    </w:p>
    <w:p>
      <w:r>
        <w:t>4) Argon2: argon2.using(time_cost=3, memory_cost=65536, parallelism=2, type="ID")</w:t>
      </w:r>
    </w:p>
    <w:p>
      <w:r>
        <w:t>- time_cost=3: so lan lap qua vung nho.</w:t>
      </w:r>
    </w:p>
    <w:p>
      <w:r>
        <w:t>- memory_cost=65536: luong bo nho dung cho moi lan bam (xap xi 64 MiB neu tinh theo KiB).</w:t>
      </w:r>
    </w:p>
    <w:p>
      <w:r>
        <w:t>- parallelism=2: so lane/thread noi bo.</w:t>
      </w:r>
    </w:p>
    <w:p>
      <w:r>
        <w:t>- type="ID": dung Argon2id, lua chon khuyen nghi cho bam mat khau hien nay.</w:t>
      </w:r>
    </w:p>
    <w:p>
      <w:r>
        <w:t>5) Neu tang/giam tham so thi sao?</w:t>
      </w:r>
    </w:p>
    <w:p>
      <w:r>
        <w:t>- Nguyen tac chung: tang tham so =&gt; bao mat tot hon nhung cham hon/ton tai nguyen hon.</w:t>
      </w:r>
    </w:p>
    <w:p>
      <w:r>
        <w:t>- Giam tham so =&gt; nhanh hon/nhe hon nhung giam suc chong brute-force.</w:t>
      </w:r>
    </w:p>
    <w:p>
      <w:r>
        <w:t>Cu the:</w:t>
      </w:r>
    </w:p>
    <w:p>
      <w:r>
        <w:t>- Bcrypt rounds: tang 1 don vi gan nhu tang thoi gian hash/verify khoang 2 lan; giam 1 don vi thi nhanh hon nhung yeu hon.</w:t>
      </w:r>
    </w:p>
    <w:p>
      <w:r>
        <w:t>- Scrypt rounds (N=2^rounds): tang 1 don vi lam chi phi tang manh theo cap so mu; giam thi nhe hon nhung yeu hon.</w:t>
      </w:r>
    </w:p>
    <w:p>
      <w:r>
        <w:t>- Scrypt block_size (r): tang r lam tang RAM/CPU; giam r thi tiet kiem tai nguyen nhung giam do cung.</w:t>
      </w:r>
    </w:p>
    <w:p>
      <w:r>
        <w:t>- Scrypt parallelism (p): tang p tang tai nguyen tong va kha nang song song; giam p thi nhe hon.</w:t>
      </w:r>
    </w:p>
    <w:p>
      <w:r>
        <w:t>- Argon2 time_cost: tang lam cham tuyen tinh theo so vong; giam thi nhanh hon nhung yeu hon.</w:t>
      </w:r>
    </w:p>
    <w:p>
      <w:r>
        <w:t>- Argon2 memory_cost: tang RAM cho moi hash, tang kha nang chong GPU/ASIC; giam thi nhanh hon nhung mat loi the memory-hard.</w:t>
      </w:r>
    </w:p>
    <w:p>
      <w:r>
        <w:t>- Argon2 parallelism: tang de tan dung da loi, nhung dat qua cao co the khong hieu qua tuy ha tang.</w:t>
      </w:r>
    </w:p>
    <w:p>
      <w:r>
        <w:t>6) Goi y cau hinh thuc te</w:t>
      </w:r>
    </w:p>
    <w:p>
      <w:r>
        <w:t>- Nen benchmark truc tiep tren may trien khai that.</w:t>
      </w:r>
    </w:p>
    <w:p>
      <w:r>
        <w:t>- Muc tieu thuong thay: moi lan hash/verify nam trong khoang 100-500ms tuy SLA.</w:t>
      </w:r>
    </w:p>
    <w:p>
      <w:r>
        <w:t>- Dung chien luoc rehash khi dang nhap de nang dan tham so theo thoi gian.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